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77A"/>
          <w:sz w:val="56"/>
        </w:rPr>
        <w:t>📋 Rapport de Tests</w:t>
      </w:r>
    </w:p>
    <w:p>
      <w:pPr>
        <w:jc w:val="center"/>
      </w:pPr>
      <w:r>
        <w:rPr>
          <w:color w:val="555555"/>
          <w:sz w:val="32"/>
        </w:rPr>
        <w:t>KitView Search — Détection et Recherche</w:t>
      </w:r>
    </w:p>
    <w:p/>
    <w:p>
      <w:pPr>
        <w:jc w:val="center"/>
      </w:pPr>
      <w:r>
        <w:rPr>
          <w:color w:val="333333"/>
          <w:sz w:val="24"/>
        </w:rPr>
        <w:t>Fichier de test : quentin.csv</w:t>
      </w:r>
    </w:p>
    <w:p>
      <w:pPr>
        <w:jc w:val="center"/>
      </w:pPr>
      <w:r>
        <w:rPr>
          <w:color w:val="333333"/>
          <w:sz w:val="24"/>
        </w:rPr>
        <w:t>Base de données : base1964.db</w:t>
      </w:r>
    </w:p>
    <w:p>
      <w:pPr>
        <w:jc w:val="center"/>
      </w:pPr>
      <w:r>
        <w:rPr>
          <w:color w:val="333333"/>
          <w:sz w:val="24"/>
        </w:rPr>
        <w:t>5 question(s) testée(s) — 12 module(s)</w:t>
      </w:r>
    </w:p>
    <w:p>
      <w:pPr>
        <w:jc w:val="center"/>
      </w:pPr>
      <w:r>
        <w:rPr>
          <w:b/>
          <w:color w:val="008000"/>
          <w:sz w:val="24"/>
        </w:rPr>
        <w:t>Évaluation : 5 OK · 0 KO · 0 ACTION · 0 PASS</w:t>
      </w:r>
    </w:p>
    <w:p>
      <w:pPr>
        <w:jc w:val="center"/>
      </w:pPr>
      <w:r>
        <w:rPr>
          <w:i/>
          <w:color w:val="888888"/>
          <w:sz w:val="22"/>
        </w:rPr>
        <w:t>23/02/2026 à 11:41</w:t>
      </w:r>
    </w:p>
    <w:p>
      <w:r>
        <w:br w:type="page"/>
      </w:r>
    </w:p>
    <w:p>
      <w:pPr>
        <w:pStyle w:val="Heading1"/>
      </w:pPr>
      <w:r>
        <w:rPr>
          <w:color w:val="1A477A"/>
        </w:rPr>
        <w:t>🎨  Légende des couleurs</w:t>
      </w:r>
    </w:p>
    <w:p>
      <w:r>
        <w:rPr>
          <w:i/>
          <w:color w:val="555555"/>
        </w:rPr>
        <w:t>Les résultats dans les tableaux sont colorés selon le type de critère détecté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Préfixe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Signification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8B0000"/>
                <w:sz w:val="18"/>
              </w:rPr>
              <w:t>[tag]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Pathologie / tag médical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006400"/>
                <w:sz w:val="18"/>
              </w:rPr>
              <w:t>[age] / [sexe]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Critère d'âge ou de sexe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800080"/>
                <w:sz w:val="18"/>
              </w:rPr>
              <w:t>[angle]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Angle céphalométrique (ANB, SNA…)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00008B"/>
                <w:sz w:val="18"/>
              </w:rPr>
              <w:t>[id]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Identifiant patient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FF8C00"/>
                <w:sz w:val="18"/>
              </w:rPr>
              <w:t>[meme]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Similarité (même X que…)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696969"/>
                <w:sz w:val="18"/>
              </w:rPr>
              <w:t>[adj]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Adjectif qualificatif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555555"/>
                <w:sz w:val="18"/>
              </w:rPr>
              <w:t>→ / Résidu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Résultat final ou résidu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CC0000"/>
                <w:sz w:val="18"/>
              </w:rPr>
              <w:t>✗ / erreur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Erreur ou échec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Commentaire résolu par la détection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Problème persistant malgré la détection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FF8C00"/>
                <w:sz w:val="18"/>
              </w:rPr>
              <w:t>🔧 ACTION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Vérification manuelle requise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888888"/>
                <w:sz w:val="18"/>
              </w:rPr>
              <w:t>⬜ 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 de commentaire, succès du module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A477A"/>
        </w:rPr>
        <w:t>Sommaire</w:t>
      </w:r>
    </w:p>
    <w:p>
      <w:r>
        <w:rPr>
          <w:b/>
          <w:sz w:val="24"/>
        </w:rPr>
        <w:t>🔍  Détection standard (sans IA)</w:t>
      </w:r>
    </w:p>
    <w:p>
      <w:pPr>
        <w:pStyle w:val="ListBullet"/>
      </w:pPr>
      <w:r>
        <w:t>✓  detage.py — Détecte l'âge et le sexe des patients recherchés</w:t>
      </w:r>
    </w:p>
    <w:p>
      <w:pPr>
        <w:pStyle w:val="ListBullet"/>
      </w:pPr>
      <w:r>
        <w:t>✓  detall.py — Pipeline complet : détecte tout (tags, âge, angles, meme, id...)</w:t>
      </w:r>
    </w:p>
    <w:p>
      <w:pPr>
        <w:pStyle w:val="ListBullet"/>
      </w:pPr>
      <w:r>
        <w:t>✓  detangles.py — Détecte les angles céphalométriques (ANB, SNA, SNB)</w:t>
      </w:r>
    </w:p>
    <w:p>
      <w:pPr>
        <w:pStyle w:val="ListBullet"/>
      </w:pPr>
      <w:r>
        <w:t>✓  detcount.py — Détecte si on veut compter (COUNT) ou lister (LIST)</w:t>
      </w:r>
    </w:p>
    <w:p>
      <w:pPr>
        <w:pStyle w:val="ListBullet"/>
      </w:pPr>
      <w:r>
        <w:t>✓  detid.py — Détecte les identifiants patients (id 10122)</w:t>
      </w:r>
    </w:p>
    <w:p>
      <w:pPr>
        <w:pStyle w:val="ListBullet"/>
      </w:pPr>
      <w:r>
        <w:t>✓  detmeme.py — Détecte les recherches par similarité (même portrait que...)</w:t>
      </w:r>
    </w:p>
    <w:p>
      <w:pPr>
        <w:pStyle w:val="ListBullet"/>
      </w:pPr>
      <w:r>
        <w:t>✓  dettags.py — Détecte les pathologies et leurs adjectifs</w:t>
      </w:r>
    </w:p>
    <w:p>
      <w:r>
        <w:rPr>
          <w:b/>
          <w:sz w:val="24"/>
        </w:rPr>
        <w:t>🤖  Détection par Intelligence Artificielle</w:t>
      </w:r>
    </w:p>
    <w:p>
      <w:pPr>
        <w:pStyle w:val="ListBullet"/>
      </w:pPr>
      <w:r>
        <w:t>✓  detia.py — Détection par intelligence artificielle avec référentiels complets</w:t>
      </w:r>
    </w:p>
    <w:p>
      <w:pPr>
        <w:pStyle w:val="ListBullet"/>
      </w:pPr>
      <w:r>
        <w:t>✓  detiabrut.py — Détection par intelligence artificielle sans aide (mode brut)</w:t>
      </w:r>
    </w:p>
    <w:p>
      <w:r>
        <w:rPr>
          <w:b/>
          <w:sz w:val="24"/>
        </w:rPr>
        <w:t>🏥  Recherche dans la base de patients</w:t>
      </w:r>
    </w:p>
    <w:p>
      <w:pPr>
        <w:pStyle w:val="ListBullet"/>
      </w:pPr>
      <w:r>
        <w:t>✓  search.py — Pipeline search standard (avec fallback IA automatique)</w:t>
      </w:r>
    </w:p>
    <w:p>
      <w:pPr>
        <w:pStyle w:val="ListBullet"/>
      </w:pPr>
      <w:r>
        <w:t>✓  trouve.py — Recherche standard : detall → jsonsql → lancesql</w:t>
      </w:r>
    </w:p>
    <w:p>
      <w:pPr>
        <w:pStyle w:val="ListBullet"/>
      </w:pPr>
      <w:r>
        <w:t>✓  trouveid.py — Recherche avec résolution des similarités et identifiants</w:t>
      </w:r>
    </w:p>
    <w:p>
      <w:r>
        <w:rPr>
          <w:b/>
          <w:sz w:val="24"/>
        </w:rPr>
        <w:t>📝  Évaluation des commentaires</w:t>
      </w:r>
    </w:p>
    <w:p>
      <w:r>
        <w:br w:type="page"/>
      </w:r>
    </w:p>
    <w:p>
      <w:pPr>
        <w:pStyle w:val="Heading1"/>
      </w:pPr>
      <w:r>
        <w:rPr>
          <w:color w:val="1A477A"/>
        </w:rPr>
        <w:t>Questions testées</w:t>
      </w:r>
    </w:p>
    <w:p>
      <w:r>
        <w:rPr>
          <w:sz w:val="22"/>
        </w:rPr>
        <w:t xml:space="preserve">Le fichier </w:t>
      </w:r>
      <w:r>
        <w:rPr>
          <w:b/>
          <w:sz w:val="22"/>
        </w:rPr>
        <w:t>quentin.csv</w:t>
      </w:r>
      <w:r>
        <w:rPr>
          <w:sz w:val="22"/>
        </w:rPr>
        <w:t xml:space="preserve"> contient 5 question(s) :</w:t>
      </w:r>
    </w:p>
    <w:p>
      <w:pPr>
        <w:pStyle w:val="ListBullet"/>
      </w:pPr>
      <w:r>
        <w:rPr>
          <w:b/>
        </w:rPr>
        <w:t xml:space="preserve">Q1: </w:t>
      </w:r>
      <w:r>
        <w:t>patients en classe 2 agés de plus de 20 ans et de moins de 23 ans</w:t>
      </w:r>
      <w:r>
        <w:rPr>
          <w:i/>
          <w:color w:val="555555"/>
          <w:sz w:val="18"/>
        </w:rPr>
        <w:br/>
        <w:t xml:space="preserve">    💬 Pas de détection de plus de 20 ans</w:t>
      </w:r>
    </w:p>
    <w:p>
      <w:pPr>
        <w:pStyle w:val="ListBullet"/>
      </w:pPr>
      <w:r>
        <w:rPr>
          <w:b/>
        </w:rPr>
        <w:t xml:space="preserve">Q2: </w:t>
      </w:r>
      <w:r>
        <w:t>Patient compris entre 13 et 16 avec une classe d'angle de 1 uniquement</w:t>
      </w:r>
      <w:r>
        <w:rPr>
          <w:i/>
          <w:color w:val="555555"/>
          <w:sz w:val="18"/>
        </w:rPr>
        <w:br/>
        <w:t xml:space="preserve">    💬 Il ne voit même pas que 16 et 13 sont des ages</w:t>
      </w:r>
    </w:p>
    <w:p>
      <w:pPr>
        <w:pStyle w:val="ListBullet"/>
      </w:pPr>
      <w:r>
        <w:rPr>
          <w:b/>
        </w:rPr>
        <w:t xml:space="preserve">Q3: </w:t>
      </w:r>
      <w:r>
        <w:t>Patients avec un age supérieur à 17 ans et inférieur à 23 ans de classe 3</w:t>
      </w:r>
      <w:r>
        <w:rPr>
          <w:i/>
          <w:color w:val="555555"/>
          <w:sz w:val="18"/>
        </w:rPr>
        <w:br/>
        <w:t xml:space="preserve">    💬 là c'est la classe 3 qui a l'air de poser problème</w:t>
      </w:r>
    </w:p>
    <w:p>
      <w:pPr>
        <w:pStyle w:val="ListBullet"/>
      </w:pPr>
      <w:r>
        <w:rPr>
          <w:b/>
        </w:rPr>
        <w:t xml:space="preserve">Q4: </w:t>
      </w:r>
      <w:r>
        <w:t>Patient enfant avec rétrognathie et ou classe 2</w:t>
      </w:r>
      <w:r>
        <w:rPr>
          <w:i/>
          <w:color w:val="555555"/>
          <w:sz w:val="18"/>
        </w:rPr>
        <w:br/>
        <w:t xml:space="preserve">    💬 rétrognatie non prise en compte</w:t>
      </w:r>
    </w:p>
    <w:p>
      <w:pPr>
        <w:pStyle w:val="ListBullet"/>
      </w:pPr>
      <w:r>
        <w:rPr>
          <w:b/>
        </w:rPr>
        <w:t xml:space="preserve">Q5: </w:t>
      </w:r>
      <w:r>
        <w:t>Patient metal compris entre 20 e 24 ans</w:t>
      </w:r>
      <w:r>
        <w:rPr>
          <w:i/>
          <w:color w:val="555555"/>
          <w:sz w:val="18"/>
        </w:rPr>
        <w:br/>
        <w:t xml:space="preserve">    💬 le e à la place du et a tout foiré.</w:t>
      </w:r>
    </w:p>
    <w:p>
      <w:r>
        <w:br w:type="page"/>
      </w:r>
    </w:p>
    <w:p>
      <w:pPr>
        <w:pStyle w:val="Heading1"/>
      </w:pPr>
      <w:r>
        <w:rPr>
          <w:color w:val="1A477A"/>
        </w:rPr>
        <w:t>📝  Évaluation des commentaires</w:t>
      </w:r>
    </w:p>
    <w:p>
      <w:r>
        <w:rPr>
          <w:i/>
          <w:color w:val="555555"/>
        </w:rPr>
        <w:t>Chaque commentaire du testeur a été évalué par l'IA contre les résultats du module detall (pipeline complet de détection).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Commentaire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Explication / Action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patients en classe 2 agés de plus de 20 an...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Pas de détection de plus de 20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problème 'Pas de détection de plus de 20 ans' est résolu. Les résultats montrent clairement la détection de '[age] plus age que 20 ans' dans le pipeline complet et detage.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compris entre 13 et 16 avec une cl...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Il ne voit même pas que 16 et 13 sont des ages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commentaire indique que le système ne détectait pas les âges 16 et 13, mais les résultats montrent maintenant une détection correcte avec [age] entre 13 et 16 ans. Le problème est résolu.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Patients avec un age supérieur à 17 ans et...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là c'est la classe 3 qui a l'air de poser problème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commentaire signalait un problème avec la détection de 'classe 3'. Les résultats montrent maintenant que 'classe 3' est correctement détectée comme '[tag] classe iii d'angle' dans le pipeline complet et dettags.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enfant avec rétrognathie et ou cla...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rétrognatie non prise en compte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terme 'rétrognathie' est bien détecté et converti en '[tag] rétrognathie mandibulaire' dans les résultats du pipeline complet et du module dettags. Le problème signalé par le testeur semble résolu.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 metal compris entre 20 e 24 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le e à la place du et a tout foiré.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problème de la faute de frappe 'e' au lieu de 'et' est résolu. Le pipeline complet détecte correctement [age] entre 20 et 24 ans et [tag] métal malgré l'erreur de saisie.</w:t>
            </w:r>
          </w:p>
        </w:tc>
      </w:tr>
    </w:tbl>
    <w:p/>
    <w:p>
      <w:r>
        <w:rPr>
          <w:b/>
          <w:color w:val="008000"/>
          <w:sz w:val="24"/>
        </w:rPr>
        <w:t>Bilan : 5 OK · 0 KO · 0 ACTION · 0 PASS</w:t>
      </w:r>
    </w:p>
    <w:p>
      <w:r>
        <w:br w:type="page"/>
      </w:r>
    </w:p>
    <w:p>
      <w:pPr>
        <w:pStyle w:val="Heading1"/>
      </w:pPr>
      <w:r>
        <w:rPr>
          <w:color w:val="1A477A"/>
        </w:rPr>
        <w:t>🔍  Détection standard (sans IA)</w:t>
      </w:r>
    </w:p>
    <w:p>
      <w:r>
        <w:rPr>
          <w:i/>
          <w:color w:val="555555"/>
        </w:rPr>
        <w:t>Ces modules analysent la question mot par mot avec des règles précises.</w:t>
      </w:r>
    </w:p>
    <w:p>
      <w:pPr>
        <w:pStyle w:val="Heading2"/>
      </w:pPr>
      <w:r>
        <w:rPr>
          <w:color w:val="2E75B6"/>
        </w:rPr>
        <w:t>detcount.py</w:t>
      </w:r>
    </w:p>
    <w:p>
      <w:r>
        <w:rPr>
          <w:color w:val="444444"/>
        </w:rPr>
        <w:t>Détecte si on veut compter (COUNT) ou lister (LIST)</w:t>
      </w:r>
    </w:p>
    <w:p>
      <w:r>
        <w:rPr>
          <w:b/>
          <w:color w:val="008000"/>
        </w:rPr>
        <w:t>✅ Succès — 5 question(s) en 63ms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detid.py</w:t>
      </w:r>
    </w:p>
    <w:p>
      <w:r>
        <w:rPr>
          <w:color w:val="444444"/>
        </w:rPr>
        <w:t>Détecte les identifiants patients (id 10122)</w:t>
      </w:r>
    </w:p>
    <w:p>
      <w:r>
        <w:rPr>
          <w:b/>
          <w:color w:val="008000"/>
        </w:rPr>
        <w:t>✅ Succès — 5 question(s) en 89ms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detage.py</w:t>
      </w:r>
    </w:p>
    <w:p>
      <w:r>
        <w:rPr>
          <w:color w:val="444444"/>
        </w:rPr>
        <w:t>Détecte l'âge et le sexe des patients recherchés</w:t>
      </w:r>
    </w:p>
    <w:p>
      <w:r>
        <w:rPr>
          <w:b/>
          <w:color w:val="008000"/>
        </w:rPr>
        <w:t>✅ Succès — 5 question(s) en 76ms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20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et de'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13 et 16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une classe d angle de 1 uniquement'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17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et de classe 3'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enfant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retrognathie et ou classe 2'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20 et 24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detangles.py</w:t>
      </w:r>
    </w:p>
    <w:p>
      <w:r>
        <w:rPr>
          <w:color w:val="444444"/>
        </w:rPr>
        <w:t>Détecte les angles céphalométriques (ANB, SNA, SNB)</w:t>
      </w:r>
    </w:p>
    <w:p>
      <w:r>
        <w:rPr>
          <w:b/>
          <w:color w:val="008000"/>
        </w:rPr>
        <w:t>✅ Succès — 5 question(s) en 82ms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dettags.py</w:t>
      </w:r>
    </w:p>
    <w:p>
      <w:r>
        <w:rPr>
          <w:color w:val="444444"/>
        </w:rPr>
        <w:t>Détecte les pathologies et leurs adjectifs</w:t>
      </w:r>
    </w:p>
    <w:p>
      <w:r>
        <w:rPr>
          <w:b/>
          <w:color w:val="008000"/>
        </w:rPr>
        <w:t>✅ Succès — 5 question(s) en 110ms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 de plus de 20 ans et de moins de 23 ans'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uniquement'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et ou'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 (matériau)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20 e 24 ans'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detmeme.py</w:t>
      </w:r>
    </w:p>
    <w:p>
      <w:r>
        <w:rPr>
          <w:color w:val="444444"/>
        </w:rPr>
        <w:t>Détecte les recherches par similarité (même portrait que...)</w:t>
      </w:r>
    </w:p>
    <w:p>
      <w:r>
        <w:rPr>
          <w:b/>
          <w:color w:val="008000"/>
        </w:rPr>
        <w:t>✅ Succès — 5 question(s) en 76ms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detall.py</w:t>
      </w:r>
    </w:p>
    <w:p>
      <w:r>
        <w:rPr>
          <w:color w:val="444444"/>
        </w:rPr>
        <w:t>Pipeline complet : détecte tout (tags, âge, angles, meme, id...)</w:t>
      </w:r>
    </w:p>
    <w:p>
      <w:r>
        <w:rPr>
          <w:b/>
          <w:color w:val="008000"/>
        </w:rPr>
        <w:t>✅ Succès — 5 question(s) en 118ms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88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20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 de et de'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13 et 16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une uniquement'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17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et de'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enfant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et ou'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20 et 24 ans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compris'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7A"/>
        </w:rPr>
        <w:t>🤖  Détection par Intelligence Artificielle</w:t>
      </w:r>
    </w:p>
    <w:p>
      <w:r>
        <w:rPr>
          <w:i/>
          <w:color w:val="555555"/>
        </w:rPr>
        <w:t>Ces modules envoient la question à une IA qui comprend le langage naturel.</w:t>
      </w:r>
    </w:p>
    <w:p>
      <w:pPr>
        <w:pStyle w:val="Heading2"/>
      </w:pPr>
      <w:r>
        <w:rPr>
          <w:color w:val="2E75B6"/>
        </w:rPr>
        <w:t>detia.py</w:t>
      </w:r>
    </w:p>
    <w:p>
      <w:r>
        <w:rPr>
          <w:color w:val="444444"/>
        </w:rPr>
        <w:t>Détection par intelligence artificielle avec référentiels complets</w:t>
      </w:r>
    </w:p>
    <w:p>
      <w:r>
        <w:rPr>
          <w:b/>
          <w:color w:val="008000"/>
        </w:rPr>
        <w:t>✅ Succès — 5 question(s) en 16159ms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&lt; 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3662ms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13 et 16 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 [unique]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une de'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2722ms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&lt; 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et de classe'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3400ms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&lt; 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et ou'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3372ms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20 et 24 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2734ms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detiabrut.py</w:t>
      </w:r>
    </w:p>
    <w:p>
      <w:r>
        <w:rPr>
          <w:color w:val="444444"/>
        </w:rPr>
        <w:t>Détection par intelligence artificielle sans aide (mode brut)</w:t>
      </w:r>
    </w:p>
    <w:p>
      <w:r>
        <w:rPr>
          <w:b/>
          <w:color w:val="008000"/>
        </w:rPr>
        <w:t>✅ Succès — 5 question(s) en 13212ms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&lt; 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ages et'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2641ms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 [13, 16]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D'Angle De 1 [Uniquement]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une d angle'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2437ms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&lt; 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et de'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3034ms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None None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avec et ou'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2771ms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between [20, 24]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  <w:t>2018ms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7A"/>
        </w:rPr>
        <w:t>🏥  Recherche dans la base de patients</w:t>
      </w:r>
    </w:p>
    <w:p>
      <w:r>
        <w:rPr>
          <w:i/>
          <w:color w:val="555555"/>
        </w:rPr>
        <w:t>Ces modules cherchent vraiment les patients dans la base de données.</w:t>
      </w:r>
    </w:p>
    <w:p>
      <w:pPr>
        <w:pStyle w:val="Heading2"/>
      </w:pPr>
      <w:r>
        <w:rPr>
          <w:color w:val="2E75B6"/>
        </w:rPr>
        <w:t>trouve.py</w:t>
      </w:r>
    </w:p>
    <w:p>
      <w:r>
        <w:rPr>
          <w:color w:val="444444"/>
        </w:rPr>
        <w:t>Recherche standard : detall → jsonsql → lancesql</w:t>
      </w:r>
    </w:p>
    <w:p>
      <w:r>
        <w:rPr>
          <w:b/>
          <w:color w:val="008000"/>
        </w:rPr>
        <w:t>✅ Succès — 5 question(s) en 131ms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L6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20 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0 patient(s) en 18ms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2","canonique":"classe ii d'angle","label":"classe ii d'angle","gn":"f","cat":"pathologie","sql":{"colonne":"canontags","operateur":"=","valeur":"classe ii d'angle"}},{"type":"age","detecte":"moins de 23 ans","label":"moins de 23 ans","sql":{"colonne":"age","operateur":"&lt;","valeur":23}},{"type":"age","detecte":"plus de 20 ans","label":"plus age que 20 ans","sql":{"colonne":"age","operateur":"&gt;","valeur...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WHERE pa1.pathologie = ? AND p.age &lt; ? AND p.age &gt; ? ORDER BY p.id | params=['classe ii d angle', 23, 20]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13 et 16 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9 patient(s) en 5ms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d angle de 1","canonique":"classe i d'angle","label":"classe i d'angle","gn":"f","cat":"pathologie","sql":{"colonne":"canontags","operateur":"=","valeur":"classe i d'angle"}},{"type":"age","detecte":"compris entre 13 et 16","label":"entre 13 et 16 ans","sql":{"colonne":"age","operateur":"BETWEEN","valeur":[13,16]}}],"residu":"patient avec une uniquement","question_originale":"Patient compris entre 13 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WHERE pa1.pathologie = ? AND p.age BETWEEN ? AND ? ORDER BY p.id | params=['classe i d angle', 13, 16]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moins de 23 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17 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0 patient(s) en 5ms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3","canonique":"classe iii d'angle","label":"classe iii d'angle","gn":"f","cat":"pathologie","sql":{"colonne":"canontags","operateur":"=","valeur":"classe iii d'angle"}},{"type":"age","detecte":"inferieur a 23 ans","label":"moins de 23 ans","sql":{"colonne":"age","operateur":"&lt;","valeur":23}},{"type":"age","detecte":"superieur a 17 ans","label":"plus age que 17 ans","sql":{"colonne":"age","operateur":"...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WHERE pa1.pathologie = ? AND p.age &lt; ? AND p.age &gt; ? ORDER BY p.id | params=['classe iii d angle', 23, 17]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rétrognathie mandibulaire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enfant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0 patient(s) en 3ms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2","canonique":"classe ii d'angle","label":"classe ii d'angle","gn":"f","cat":"pathologie","sql":{"colonne":"canontags","operateur":"=","valeur":"classe ii d'angle"}},{"type":"tag","detecte":"retrognathie","canonique":"rétrognathie mandibulaire","label":"rétrognathie mandibulaire","gn":"f","cat":"pathologie","sql":{"colonne":"canontags","operateur":"=","valeur":"rétrognathie mandibulaire"}},{"type":"ag...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&lt; ? ORDER BY p.id | params=['classe ii d angle', 'retrognathie mandibulaire', 12]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métal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entre 20 et 24 ans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1 patient(s) en 3ms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{"auteur":"cx","langue":"fr","listcount":"LIST","criteres":[{"type":"tag","detecte":"metal","canonique":"métal","label":"métal","gn":"m","cat":"matériau","sql":{"colonne":"canontags","operateur":"=","valeur":"métal"}},{"type":"age","detecte":"entre 20 e 24 ans","label":"entre 20 et 24 ans","sql":{"colonne":"age","operateur":"BETWEEN","valeur":[20,24]}}],"residu":"patient compris","question_originale":"Patient metal compris entre 20 e 24 ans","question_standardisee":"patient metal compris entr...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WHERE pa1.pathologie = ? AND p.age BETWEEN ? AND ? ORDER BY p.id | params=['metal', 20, 24]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rPr>
          <w:color w:val="2E75B6"/>
        </w:rPr>
        <w:t>trouveid.py</w:t>
      </w:r>
    </w:p>
    <w:p>
      <w:r>
        <w:rPr>
          <w:color w:val="444444"/>
        </w:rPr>
        <w:t>Recherche avec résolution des similarités et identifiants</w:t>
      </w:r>
    </w:p>
    <w:p>
      <w:r>
        <w:rPr>
          <w:b/>
          <w:color w:val="008000"/>
        </w:rPr>
        <w:t>✅ Succès — 5 question(s) en 88ms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en classe 2 agés de plus de 20 ans et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en classe 2 ages de plus de 20 ans et de moins de 23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compris entre 13 et 16 avec une classe 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compris entre 13 et 16 avec une classe d angle de 1 uniquement'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Patients avec un age supérieur à 17 ans et infé...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'patients avec un age superieur a 17 ans et inferieur a 23 ans de classe 3'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enfant avec rétrognathie et ou classe 2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enfant avec retrognathie et ou classe 2'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 metal compris entre 20 e 24 ans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 metal compris entre 20 e 24 ans'</w:t>
            </w:r>
          </w:p>
        </w:tc>
      </w:tr>
    </w:tbl>
    <w:p/>
    <w:p>
      <w:pPr>
        <w:pStyle w:val="Heading2"/>
      </w:pPr>
      <w:r>
        <w:rPr>
          <w:color w:val="2E75B6"/>
        </w:rPr>
        <w:t>search.py</w:t>
      </w:r>
    </w:p>
    <w:p>
      <w:r>
        <w:rPr>
          <w:color w:val="444444"/>
        </w:rPr>
        <w:t>Pipeline search standard (avec fallback IA automatique)</w:t>
      </w:r>
    </w:p>
    <w:p>
      <w:r>
        <w:rPr>
          <w:b/>
          <w:color w:val="008000"/>
        </w:rPr>
        <w:t>✅ Succès — 0 question(s) en 9623ms</w:t>
      </w:r>
    </w:p>
    <w:p>
      <w:r>
        <w:br w:type="page"/>
      </w:r>
    </w:p>
    <w:p>
      <w:pPr>
        <w:pStyle w:val="Heading1"/>
      </w:pPr>
      <w:r>
        <w:rPr>
          <w:color w:val="1A477A"/>
        </w:rPr>
        <w:t>📊  Synthèse globale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76ms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118ms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detangles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82ms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63ms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16159ms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detiabrut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13212ms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detmeme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76ms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dettags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9623ms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131ms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88ms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 ✅  0 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39827ms</w:t>
            </w:r>
          </w:p>
        </w:tc>
      </w:tr>
    </w:tbl>
    <w:p/>
    <w:p>
      <w:r>
        <w:rPr>
          <w:b/>
          <w:color w:val="008000"/>
          <w:sz w:val="28"/>
        </w:rPr>
        <w:t>🎉 Tous les 12 modules ont réussi leurs tests !</w:t>
      </w:r>
    </w:p>
    <w:p/>
    <w:p>
      <w:r>
        <w:rPr>
          <w:b/>
          <w:color w:val="008000"/>
          <w:sz w:val="24"/>
        </w:rPr>
        <w:t>✅ Tous les commentaires évalués sont résolus (5 OK)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